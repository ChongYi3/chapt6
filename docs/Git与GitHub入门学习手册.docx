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与 GitHub 入门学习手册</w:t>
      </w:r>
    </w:p>
    <w:p>
      <w:pPr>
        <w:pStyle w:val="Subtitle"/>
      </w:pPr>
      <w:r>
        <w:t>以 chapt6 机器人仿真项目为例</w:t>
      </w:r>
    </w:p>
    <w:p>
      <w:r>
        <w:t>适合第一次使用 Git 的个人学习者。先学会记录版本和同步代码，再学习分支、恢复和协作。每个命令都应在确认项目目录与文件状态后执行。</w:t>
      </w:r>
    </w:p>
    <w:p>
      <w:r>
        <w:t>编写日期  2026 年 10 月 20 日</w:t>
      </w:r>
    </w:p>
    <w:p>
      <w:pPr>
        <w:pStyle w:val="Heading2"/>
      </w:pPr>
      <w:r>
        <w:t>先掌握日常操作顺序</w:t>
      </w:r>
    </w:p>
    <w:p>
      <w:r>
        <w:t>修改文件 → 保存 → 检查差异 → 暂存 → 提交 → 推送</w:t>
      </w:r>
    </w:p>
    <w:p>
      <w:r>
        <w:t>保存把内容写进文件；暂存选择本次要记录的内容；提交在本地建立版本；推送把提交上传到 GitHub。提交不会自动上传。</w:t>
      </w:r>
    </w:p>
    <w:p>
      <w:pPr>
        <w:pStyle w:val="Heading2"/>
      </w:pPr>
      <w:r>
        <w:t>基础概念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7880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</w:t>
            </w:r>
          </w:p>
        </w:tc>
        <w:tc>
          <w:tcPr>
            <w:tcW w:type="dxa" w:w="7880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在本地记录文件版本，比较差异和恢复已提交内容。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GitHub</w:t>
            </w:r>
          </w:p>
        </w:tc>
        <w:tc>
          <w:tcPr>
            <w:tcW w:type="dxa" w:w="7880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在线托管 Git 仓库，提供分享、问题记录和协作功能。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VS Code</w:t>
            </w:r>
          </w:p>
        </w:tc>
        <w:tc>
          <w:tcPr>
            <w:tcW w:type="dxa" w:w="7880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编辑器，通过源代码管理界面调用 Git。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工作区</w:t>
            </w:r>
          </w:p>
        </w:tc>
        <w:tc>
          <w:tcPr>
            <w:tcW w:type="dxa" w:w="7880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你正在编辑的项目文件。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暂存区</w:t>
            </w:r>
          </w:p>
        </w:tc>
        <w:tc>
          <w:tcPr>
            <w:tcW w:type="dxa" w:w="7880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下一次提交准备包含的文件内容。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本地仓库</w:t>
            </w:r>
          </w:p>
        </w:tc>
        <w:tc>
          <w:tcPr>
            <w:tcW w:type="dxa" w:w="7880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项目的 .git 目录，保存版本记录和相关配置。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远程仓库</w:t>
            </w:r>
          </w:p>
        </w:tc>
        <w:tc>
          <w:tcPr>
            <w:tcW w:type="dxa" w:w="7880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网上的仓库，本项目托管在 GitHub。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分支</w:t>
            </w:r>
          </w:p>
        </w:tc>
        <w:tc>
          <w:tcPr>
            <w:tcW w:type="dxa" w:w="7880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一条开发记录；main 是本项目的主分支。</w:t>
            </w:r>
          </w:p>
        </w:tc>
      </w:tr>
    </w:tbl>
    <w:p>
      <w:pPr>
        <w:spacing w:after="20"/>
      </w:pPr>
    </w:p>
    <w:p>
      <w:pPr>
        <w:pStyle w:val="Heading2"/>
      </w:pPr>
      <w:r>
        <w:t>本手册中的项目</w:t>
      </w:r>
    </w:p>
    <w:p>
      <w:r>
        <w:t>本地目录：/home/zy/chapt6</w:t>
        <w:br/>
        <w:t>远程仓库：https://github.com/ChongYi3/chapt6</w:t>
        <w:br/>
        <w:t>主分支：main　远程名称：origin</w:t>
      </w:r>
    </w:p>
    <w:p>
      <w:r>
        <w:t>阅读顺序：第 2 页 VS Code 操作；第 3 页命令；第 4 页文件管理与发布；第 5 页多端同步；第 6 页恢复；第 7 页分支与冲突；第 8 页问题排查；第 9 页练习与参考。</w:t>
      </w:r>
    </w:p>
    <w:p>
      <w:pPr>
        <w:pStyle w:val="Heading1"/>
        <w:pageBreakBefore/>
      </w:pPr>
      <w:r>
        <w:t>1  在 VS Code 中完成一次日常提交</w:t>
      </w:r>
    </w:p>
    <w:p>
      <w:r>
        <w:t>下面以补充 Study_Notes.txt 为例。练习时只修改学习笔记，便于检查结果。</w:t>
      </w:r>
    </w:p>
    <w:p>
      <w:r>
        <w:t>1  打开项目文件夹 /home/zy/chapt6，编辑学习笔记，按 Ctrl+S 保存。</w:t>
      </w:r>
    </w:p>
    <w:p>
      <w:r>
        <w:t>2  按 Ctrl+Shift+G 打开源代码管理。修改过的文件会出现在“更改”列表。</w:t>
      </w:r>
    </w:p>
    <w:p>
      <w:r>
        <w:t>3  点击文件查看差异。通常红色表示删去的内容，绿色表示新增的内容。确认只改了预期内容。</w:t>
      </w:r>
    </w:p>
    <w:p>
      <w:r>
        <w:t>4  点击该文件旁的 +，将修改加入“暂存的更改”。只暂存本次准备提交的文件。</w:t>
      </w:r>
    </w:p>
    <w:p>
      <w:r>
        <w:t>5  填写提交说明，例如“补充 Git 学习笔记”，再点击“提交”。此时版本已保存在本地。</w:t>
      </w:r>
    </w:p>
    <w:p>
      <w:r>
        <w:t>6  点击“推送”。若按钮显示“同步更改”，它会先拉取远程更新，再推送本地提交。</w:t>
      </w:r>
    </w:p>
    <w:p>
      <w:r>
        <w:t>7  打开 GitHub 仓库，刷新网页，检查最新提交说明和文件内容。</w:t>
      </w:r>
    </w:p>
    <w:p>
      <w:pPr>
        <w:pStyle w:val="Heading2"/>
      </w:pPr>
      <w:r>
        <w:t>认识文件状态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3628"/>
        <w:gridCol w:w="4649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显示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可以怎么做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U 或 ??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新文件尚未跟踪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检查后点击 + 暂存。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M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已跟踪文件被修改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打开差异，确认修改内容。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新增内容已暂存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可以进入下一次提交。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D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文件被删除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确认是否确实需要删除。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没有待处理文件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工作区干净</w:t>
            </w:r>
          </w:p>
        </w:tc>
        <w:tc>
          <w:tcPr>
            <w:tcW w:type="dxa" w:w="4649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仍需确认是否有提交尚未推送。</w:t>
            </w:r>
          </w:p>
        </w:tc>
      </w:tr>
    </w:tbl>
    <w:p>
      <w:pPr>
        <w:spacing w:after="20"/>
      </w:pPr>
    </w:p>
    <w:p>
      <w:r>
        <w:rPr>
          <w:b/>
        </w:rPr>
        <w:t xml:space="preserve">提示  </w:t>
      </w:r>
      <w:r>
        <w:t>VS Code 和 git status 的展示形式不同。git status --short 有两列状态：第一列是暂存区，第二列是工作区；例如 “ M” 表示修改还未暂存。</w:t>
      </w:r>
    </w:p>
    <w:p>
      <w:pPr>
        <w:pStyle w:val="Heading2"/>
      </w:pPr>
      <w:r>
        <w:t>暂存和提交时容易混淆的地方</w:t>
      </w:r>
    </w:p>
    <w:p>
      <w:r>
        <w:t>暂存后又编辑了文件，要再次暂存，新的修改才会进入本次提交。提交成功后，“更改”列表变空，也不代表 GitHub 已更新；还需要推送。</w:t>
      </w:r>
    </w:p>
    <w:p>
      <w:r>
        <w:t>如果误点了 +，在“暂存的更改”中点 − 即可取消暂存，文件中的修改会保留。</w:t>
      </w:r>
    </w:p>
    <w:p>
      <w:pPr>
        <w:pStyle w:val="Heading2"/>
      </w:pPr>
      <w:r>
        <w:t>提交说明怎样写</w:t>
      </w:r>
    </w:p>
    <w:p>
      <w:r>
        <w:t>说明本次修改的具体目的，例如“修复轮子旋转方向”“添加摄像头模型”“调整雷达扫描范围”。完成一个有意义的小改动就提交一次。</w:t>
      </w:r>
    </w:p>
    <w:p>
      <w:pPr>
        <w:pStyle w:val="Heading1"/>
        <w:pageBreakBefore/>
      </w:pPr>
      <w:r>
        <w:t>2  在终端中完成同样的操作</w:t>
      </w:r>
    </w:p>
    <w:p>
      <w:r>
        <w:t>在 VS Code 的“终端”菜单新建终端。先确认目录，再查看状态。命令按行执行，不必一次全部粘贴。</w:t>
      </w:r>
    </w:p>
    <w:p>
      <w:pPr>
        <w:pStyle w:val="Code"/>
      </w:pPr>
      <w:r>
        <w:t>cd /home/zy/chapt6</w:t>
      </w:r>
    </w:p>
    <w:p>
      <w:pPr>
        <w:pStyle w:val="Code"/>
      </w:pPr>
      <w:r>
        <w:t>git status</w:t>
      </w:r>
    </w:p>
    <w:p>
      <w:pPr>
        <w:pStyle w:val="Heading2"/>
      </w:pPr>
      <w:r>
        <w:t>常用命令速查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82"/>
        <w:gridCol w:w="5556"/>
      </w:tblGrid>
      <w:tr>
        <w:trPr>
          <w:tblHeader/>
          <w:cantSplit/>
        </w:trPr>
        <w:tc>
          <w:tcPr>
            <w:tcW w:type="dxa" w:w="4082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命令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 status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查看修改、暂存状态和分支信息。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 diff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查看已跟踪文件尚未暂存的差异。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 diff --cached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检查已暂存、准备提交的差异。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 add 文件路径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暂存指定文件的当前内容。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 add .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暂存当前目录及子目录内未被忽略的变更。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 commit -m "提交说明"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把暂存内容记录为一个本地版本。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 push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把当前分支的提交推送到已配置的上游分支。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 log --oneline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查看简洁的提交历史，按 q 退出分页。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 remote -v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查看远程仓库的地址。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 branch -vv</w:t>
            </w:r>
          </w:p>
        </w:tc>
        <w:tc>
          <w:tcPr>
            <w:tcW w:type="dxa" w:w="5556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查看本地分支及其上游关系。</w:t>
            </w:r>
          </w:p>
        </w:tc>
      </w:tr>
    </w:tbl>
    <w:p>
      <w:pPr>
        <w:spacing w:after="20"/>
      </w:pPr>
    </w:p>
    <w:p>
      <w:pPr>
        <w:pStyle w:val="Heading2"/>
      </w:pPr>
      <w:r>
        <w:t>学习笔记的提交示例</w:t>
      </w:r>
    </w:p>
    <w:p>
      <w:pPr>
        <w:pStyle w:val="Code"/>
      </w:pPr>
      <w:r>
        <w:t>git diff</w:t>
      </w:r>
    </w:p>
    <w:p>
      <w:pPr>
        <w:pStyle w:val="Code"/>
      </w:pPr>
      <w:r>
        <w:t>git add chapt6_ws/src/robot_description/Study_Notes.txt</w:t>
      </w:r>
    </w:p>
    <w:p>
      <w:pPr>
        <w:pStyle w:val="Code"/>
      </w:pPr>
      <w:r>
        <w:t>git diff --cached</w:t>
      </w:r>
    </w:p>
    <w:p>
      <w:pPr>
        <w:pStyle w:val="Code"/>
      </w:pPr>
      <w:r>
        <w:t>git commit -m "补充 Git 学习笔记"</w:t>
      </w:r>
    </w:p>
    <w:p>
      <w:pPr>
        <w:pStyle w:val="Code"/>
      </w:pPr>
      <w:r>
        <w:t>git push</w:t>
      </w:r>
    </w:p>
    <w:p>
      <w:pPr>
        <w:pStyle w:val="Code"/>
      </w:pPr>
      <w:r>
        <w:t>git status</w:t>
      </w:r>
    </w:p>
    <w:p>
      <w:r>
        <w:t>这组命令适用于你已经修改并保存了学习笔记，且当前分支已经关联远程的情况。你的 main 分支已关联 origin/main，可以直接使用 git push。</w:t>
      </w:r>
    </w:p>
    <w:p>
      <w:r>
        <w:rPr>
          <w:b/>
        </w:rPr>
        <w:t xml:space="preserve">提示  </w:t>
      </w:r>
      <w:r>
        <w:t>git diff 默认不会展示尚未跟踪的新文件内容。新文件应先直接打开检查，暂存后可用 git diff --cached 再核对。</w:t>
      </w:r>
    </w:p>
    <w:p>
      <w:pPr>
        <w:pStyle w:val="Heading2"/>
      </w:pPr>
      <w:r>
        <w:t>怎样判断是否完成</w:t>
      </w:r>
    </w:p>
    <w:p>
      <w:r>
        <w:t>git status 显示 working tree clean，表示没有未提交变更；若显示 ahead，说明本地有尚未推送的提交。远程状态基于上次获取的信息，网页显示的最新提交可用于进一步核对。</w:t>
      </w:r>
    </w:p>
    <w:p>
      <w:pPr>
        <w:pStyle w:val="Heading1"/>
        <w:pageBreakBefore/>
      </w:pPr>
      <w:r>
        <w:t>3  管理文件与首次发布</w:t>
      </w:r>
    </w:p>
    <w:p>
      <w:pPr>
        <w:pStyle w:val="Heading2"/>
      </w:pPr>
      <w:r>
        <w:t>哪些文件适合提交</w:t>
      </w:r>
    </w:p>
    <w:p>
      <w:r>
        <w:t>机器人项目通常提交源码、launch 文件、URDF 和 Xacro 模型、配置、世界文件、包描述、构建规则、许可证和必要的说明文档。导出的 PDF、GV 图按实际需要保留。</w:t>
      </w:r>
    </w:p>
    <w:p>
      <w:r>
        <w:t>build、install、log 和 Python 缓存通常可以重新生成。它们容易产生大量变化，应通过 .gitignore 排除。编辑器个人设置是否提交，按项目需要决定。</w:t>
      </w:r>
    </w:p>
    <w:p>
      <w:pPr>
        <w:pStyle w:val="Heading2"/>
      </w:pPr>
      <w:r>
        <w:t>本项目的忽略规则</w:t>
      </w:r>
    </w:p>
    <w:p>
      <w:r>
        <w:t>在项目根目录创建名为 .gitignore 的纯文本文件。文件名以英文句点开头，没有 .txt 后缀。当前已配置以下规则：</w:t>
      </w:r>
    </w:p>
    <w:p>
      <w:pPr>
        <w:pStyle w:val="Code"/>
      </w:pPr>
      <w:r>
        <w:t>build/</w:t>
      </w:r>
    </w:p>
    <w:p>
      <w:pPr>
        <w:pStyle w:val="Code"/>
      </w:pPr>
      <w:r>
        <w:t>install/</w:t>
      </w:r>
    </w:p>
    <w:p>
      <w:pPr>
        <w:pStyle w:val="Code"/>
      </w:pPr>
      <w:r>
        <w:t>log/</w:t>
      </w:r>
    </w:p>
    <w:p>
      <w:pPr>
        <w:pStyle w:val="Code"/>
      </w:pPr>
      <w:r>
        <w:t>__pycache__/</w:t>
      </w:r>
    </w:p>
    <w:p>
      <w:pPr>
        <w:pStyle w:val="Code"/>
      </w:pPr>
      <w:r>
        <w:t>*.py[cod]</w:t>
      </w:r>
    </w:p>
    <w:p>
      <w:r>
        <w:t>这些目录规则会匹配相应名称的目录；忽略后文件仍在电脑上，只是不再作为未跟踪内容提示。修改 .gitignore 后，也要暂存、提交并推送这个文件。</w:t>
      </w:r>
    </w:p>
    <w:p>
      <w:r>
        <w:rPr>
          <w:b/>
        </w:rPr>
        <w:t xml:space="preserve">提示  </w:t>
      </w:r>
      <w:r>
        <w:t>.gitignore 主要作用于未跟踪文件。已经提交的文件不会因为新增忽略规则就自动退出版本管理，历史中已有的内容也不会被清除。</w:t>
      </w:r>
    </w:p>
    <w:p>
      <w:pPr>
        <w:pStyle w:val="Heading2"/>
      </w:pPr>
      <w:r>
        <w:t>一个新项目怎样开始使用 Git</w:t>
      </w:r>
    </w:p>
    <w:p>
      <w:r>
        <w:t>本项目已经完成初始化，不需要再次操作。以后建立全新项目时，可以在项目根目录执行 git init，再添加 .gitignore，检查文件后完成第一次提交。</w:t>
      </w:r>
    </w:p>
    <w:p>
      <w:pPr>
        <w:pStyle w:val="Code"/>
      </w:pPr>
      <w:r>
        <w:t>git init</w:t>
      </w:r>
    </w:p>
    <w:p>
      <w:pPr>
        <w:pStyle w:val="Code"/>
      </w:pPr>
      <w:r>
        <w:t>git add .</w:t>
      </w:r>
    </w:p>
    <w:p>
      <w:pPr>
        <w:pStyle w:val="Code"/>
      </w:pPr>
      <w:r>
        <w:t>git diff --cached</w:t>
      </w:r>
    </w:p>
    <w:p>
      <w:pPr>
        <w:pStyle w:val="Code"/>
      </w:pPr>
      <w:r>
        <w:t>git commit -m "初始化项目"</w:t>
      </w:r>
    </w:p>
    <w:p>
      <w:pPr>
        <w:pStyle w:val="Heading2"/>
      </w:pPr>
      <w:r>
        <w:t>通过 VS Code 首次发布到 GitHub</w:t>
      </w:r>
    </w:p>
    <w:p>
      <w:r>
        <w:t>按 Ctrl+Shift+P，运行 Publish to GitHub；按提示登录并授权；输入仓库名称，选择 Private 或 Public。完成后打开 GitHub 检查文件。首次发布完成后，后续通常只需要提交和推送。</w:t>
      </w:r>
    </w:p>
    <w:p>
      <w:r>
        <w:t>Private 表示仅授权用户可见；Public 表示任何人都能查看代码与公开历史。更改入口在仓库 Settings → General → Danger Zone → Change visibility，按页面提示确认。</w:t>
      </w:r>
    </w:p>
    <w:p>
      <w:pPr>
        <w:pStyle w:val="Heading1"/>
        <w:pageBreakBefore/>
      </w:pPr>
      <w:r>
        <w:t>4  下载项目与同步远程更新</w:t>
      </w:r>
    </w:p>
    <w:p>
      <w:pPr>
        <w:pStyle w:val="Heading2"/>
      </w:pPr>
      <w:r>
        <w:t>换电脑时使用克隆</w:t>
      </w:r>
    </w:p>
    <w:p>
      <w:r>
        <w:t>克隆会建立一个新的本地仓库，下载代码和版本历史，并配置 origin。应在用于存放项目的父目录执行，不要在现有 chapt6 项目里再克隆一份。</w:t>
      </w:r>
    </w:p>
    <w:p>
      <w:pPr>
        <w:pStyle w:val="Code"/>
      </w:pPr>
      <w:r>
        <w:t>git clone https://github.com/ChongYi3/chapt6.git</w:t>
      </w:r>
    </w:p>
    <w:p>
      <w:pPr>
        <w:pStyle w:val="Code"/>
      </w:pPr>
      <w:r>
        <w:t>cd chapt6</w:t>
      </w:r>
    </w:p>
    <w:p>
      <w:pPr>
        <w:pStyle w:val="Code"/>
      </w:pPr>
      <w:r>
        <w:t>git status</w:t>
      </w:r>
    </w:p>
    <w:p>
      <w:r>
        <w:t>Code → Download ZIP 适合只查看文件。ZIP 不包含正常 Git 开发所需的 .git 历史；要继续提交和推送，优先选择 Clone。</w:t>
      </w:r>
    </w:p>
    <w:p>
      <w:pPr>
        <w:pStyle w:val="Heading2"/>
      </w:pPr>
      <w:r>
        <w:t>已经有项目时使用拉取</w:t>
      </w:r>
    </w:p>
    <w:p>
      <w:r>
        <w:t>如果你在 GitHub 网页或另一台电脑改过文件，开始本地开发前，先确认工作区没有未提交修改，再拉取更新。</w:t>
      </w:r>
    </w:p>
    <w:p>
      <w:pPr>
        <w:pStyle w:val="Code"/>
      </w:pPr>
      <w:r>
        <w:t>git status</w:t>
      </w:r>
    </w:p>
    <w:p>
      <w:pPr>
        <w:pStyle w:val="Code"/>
      </w:pPr>
      <w:r>
        <w:t>git pull --ff-only</w:t>
      </w:r>
    </w:p>
    <w:p>
      <w:r>
        <w:t>--ff-only 只允许直接沿远程历史前进，不会自动产生合并提交。如果提示历史已经分叉，先检查差异和两边的提交，不要急着强制推送。</w:t>
      </w:r>
    </w:p>
    <w:p>
      <w:pPr>
        <w:pStyle w:val="Heading2"/>
      </w:pPr>
      <w:r>
        <w:t>推送和拉取的方向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515"/>
        <w:gridCol w:w="4365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何时使用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push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本地提交 → GitHub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本地完成提交之后上传。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pull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GitHub → 本地项目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网页或另一台电脑有新提交时。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fetch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GitHub → 本地远程记录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只获取远程信息，暂不整合到工作文件。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Sync Changes</w:t>
            </w:r>
          </w:p>
        </w:tc>
        <w:tc>
          <w:tcPr>
            <w:tcW w:type="dxa" w:w="3515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先 pull 再 push</w:t>
            </w:r>
          </w:p>
        </w:tc>
        <w:tc>
          <w:tcPr>
            <w:tcW w:type="dxa" w:w="4365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使用 VS Code 同步两边的提交。</w:t>
            </w:r>
          </w:p>
        </w:tc>
      </w:tr>
    </w:tbl>
    <w:p>
      <w:pPr>
        <w:spacing w:after="20"/>
      </w:pPr>
    </w:p>
    <w:p>
      <w:pPr>
        <w:pStyle w:val="Heading2"/>
      </w:pPr>
      <w:r>
        <w:t>两台电脑交替开发的顺序</w:t>
      </w:r>
    </w:p>
    <w:p>
      <w:r>
        <w:t>在电脑 A 修改 → 提交 → 推送；切换到电脑 B 后，先拉取 → 修改 → 提交 → 推送。网页上直接编辑文件也会产生远程提交，回到电脑后同样需要拉取。</w:t>
      </w:r>
    </w:p>
    <w:p>
      <w:r>
        <w:rPr>
          <w:b/>
        </w:rPr>
        <w:t xml:space="preserve">提示  </w:t>
      </w:r>
      <w:r>
        <w:t>Git 同步的是提交记录和受跟踪文件。未提交的编辑、被忽略的构建产物、Python 环境和 ROS 依赖不会因为 push 就自动同步。克隆后仍需按项目说明安装依赖并构建。</w:t>
      </w:r>
    </w:p>
    <w:p>
      <w:pPr>
        <w:pStyle w:val="Heading2"/>
      </w:pPr>
      <w:r>
        <w:t>origin 和 origin/main 的含义</w:t>
      </w:r>
    </w:p>
    <w:p>
      <w:r>
        <w:t>origin 是远程仓库的常用名称。main 是本地主分支；origin/main 是本地保存的远程 main 分支记录。git fetch 可以刷新远程记录，不会直接修改工作文件。</w:t>
      </w:r>
    </w:p>
    <w:p>
      <w:pPr>
        <w:pStyle w:val="Heading1"/>
        <w:pageBreakBefore/>
      </w:pPr>
      <w:r>
        <w:t>5  查看历史与恢复修改</w:t>
      </w:r>
    </w:p>
    <w:p>
      <w:r>
        <w:t>恢复前先判断内容是否已经暂存、提交、推送。不同状态对应不同操作。以下“文件路径”和“提交编号”需要换成实际值，不要原样执行。</w:t>
      </w:r>
    </w:p>
    <w:p>
      <w:pPr>
        <w:pStyle w:val="Heading2"/>
      </w:pPr>
      <w:r>
        <w:t>只查看历史</w:t>
      </w:r>
    </w:p>
    <w:p>
      <w:pPr>
        <w:pStyle w:val="Code"/>
      </w:pPr>
      <w:r>
        <w:t>git log --oneline</w:t>
      </w:r>
    </w:p>
    <w:p>
      <w:pPr>
        <w:pStyle w:val="Code"/>
      </w:pPr>
      <w:r>
        <w:t>git show 提交编号</w:t>
      </w:r>
    </w:p>
    <w:p>
      <w:r>
        <w:t>提交编号是历史列表左侧的短字符串，例如 a1d400c。git show 可以查看某次提交的信息和变化。也可以在 GitHub 的 Commits 中点击某次提交；这些查看操作不会修改本地文件。</w:t>
      </w:r>
    </w:p>
    <w:p>
      <w:pPr>
        <w:pStyle w:val="Heading2"/>
      </w:pPr>
      <w:r>
        <w:t>取消暂存并保留编辑</w:t>
      </w:r>
    </w:p>
    <w:p>
      <w:pPr>
        <w:pStyle w:val="Code"/>
      </w:pPr>
      <w:r>
        <w:t>git restore --staged 文件路径</w:t>
      </w:r>
    </w:p>
    <w:p>
      <w:r>
        <w:t>作用与 VS Code 暂存列表旁的 − 相同：移出暂存区，文件中的编辑仍保留。这适用于已经有初始提交的仓库。</w:t>
      </w:r>
    </w:p>
    <w:p>
      <w:pPr>
        <w:pStyle w:val="Heading2"/>
      </w:pPr>
      <w:r>
        <w:t>放弃尚未提交的编辑</w:t>
      </w:r>
    </w:p>
    <w:p>
      <w:r>
        <w:t>如果确认某个已跟踪文件的未提交修改都不要了，先取消暂存，再恢复工作文件。下面两条会丢弃该文件尚未提交的内容，请先检查或另存需要保留的文字。</w:t>
      </w:r>
    </w:p>
    <w:p>
      <w:pPr>
        <w:pStyle w:val="Code"/>
      </w:pPr>
      <w:r>
        <w:t>git restore --staged 文件路径</w:t>
      </w:r>
    </w:p>
    <w:p>
      <w:pPr>
        <w:pStyle w:val="Code"/>
      </w:pPr>
      <w:r>
        <w:t>git restore 文件路径</w:t>
      </w:r>
    </w:p>
    <w:p>
      <w:r>
        <w:t>这种恢复适用于已跟踪文件；它不会自动删除普通的未跟踪新文件。Git 也不能保证恢复从未提交过的编辑。</w:t>
      </w:r>
    </w:p>
    <w:p>
      <w:pPr>
        <w:pStyle w:val="Heading2"/>
      </w:pPr>
      <w:r>
        <w:t>撤销已经提交的错误</w:t>
      </w:r>
    </w:p>
    <w:p>
      <w:r>
        <w:t>对已经推送、多人可见的错误提交，通常使用 revert，生成一个反向修改的新提交，保留原历史。先确保工作区干净，并核对提交编号。</w:t>
      </w:r>
    </w:p>
    <w:p>
      <w:pPr>
        <w:pStyle w:val="Code"/>
      </w:pPr>
      <w:r>
        <w:t>git status</w:t>
      </w:r>
    </w:p>
    <w:p>
      <w:pPr>
        <w:pStyle w:val="Code"/>
      </w:pPr>
      <w:r>
        <w:t>git revert 提交编号</w:t>
      </w:r>
    </w:p>
    <w:p>
      <w:pPr>
        <w:pStyle w:val="Code"/>
      </w:pPr>
      <w:r>
        <w:t>git push</w:t>
      </w:r>
    </w:p>
    <w:p>
      <w:r>
        <w:t>如果需要填写撤销说明，保存并关闭提交信息文件即可。遇到冲突时要处理后再继续；revert 也可能与后续修改产生冲突。</w:t>
      </w:r>
    </w:p>
    <w:p>
      <w:pPr>
        <w:pStyle w:val="Heading2"/>
      </w:pPr>
      <w:r>
        <w:t>只想把一个文件恢复成旧版</w:t>
      </w:r>
    </w:p>
    <w:p>
      <w:r>
        <w:t>先用 git show 或网页确认旧版内容。确定需要替换当前文件后，可以使用下面的命令，再检查差异并作为新修改提交。该命令会覆盖该文件的工作区内容。</w:t>
      </w:r>
    </w:p>
    <w:p>
      <w:pPr>
        <w:pStyle w:val="Code"/>
      </w:pPr>
      <w:r>
        <w:t>git restore --source=提交编号 -- 文件路径</w:t>
      </w:r>
    </w:p>
    <w:p>
      <w:r>
        <w:rPr>
          <w:b/>
        </w:rPr>
        <w:t xml:space="preserve">提示  </w:t>
      </w:r>
      <w:r>
        <w:t>初学阶段避免把 reset --hard、clean -fd 或强制推送当作通用修复方法。它们可能删除未保存的工作或改写共享历史。先看状态和差异，再选择恢复方式。</w:t>
      </w:r>
    </w:p>
    <w:p>
      <w:pPr>
        <w:pStyle w:val="Heading1"/>
        <w:pageBreakBefore/>
      </w:pPr>
      <w:r>
        <w:t>6  分支与冲突入门</w:t>
      </w:r>
    </w:p>
    <w:p>
      <w:pPr>
        <w:pStyle w:val="Heading2"/>
      </w:pPr>
      <w:r>
        <w:t>什么时候使用分支</w:t>
      </w:r>
    </w:p>
    <w:p>
      <w:r>
        <w:t>日常小改动可以在 main 上完成。准备试验新的摄像头配置、控制方式或较大功能时，可以从干净的 main 创建实验分支，让试验过程单独记录。分支不会自动复制一套独立目录。</w:t>
      </w:r>
    </w:p>
    <w:p>
      <w:pPr>
        <w:pStyle w:val="Code"/>
      </w:pPr>
      <w:r>
        <w:t>git status</w:t>
      </w:r>
    </w:p>
    <w:p>
      <w:pPr>
        <w:pStyle w:val="Code"/>
      </w:pPr>
      <w:r>
        <w:t>git switch -c camera-test</w:t>
      </w:r>
    </w:p>
    <w:p>
      <w:r>
        <w:t>现在的编辑与提交会记录在 camera-test。修改完成、检查并验证后，提交，再把分支推送到 GitHub：</w:t>
      </w:r>
    </w:p>
    <w:p>
      <w:pPr>
        <w:pStyle w:val="Code"/>
      </w:pPr>
      <w:r>
        <w:t>git add 文件路径</w:t>
      </w:r>
    </w:p>
    <w:p>
      <w:pPr>
        <w:pStyle w:val="Code"/>
      </w:pPr>
      <w:r>
        <w:t>git commit -m "调整摄像头配置"</w:t>
      </w:r>
    </w:p>
    <w:p>
      <w:pPr>
        <w:pStyle w:val="Code"/>
      </w:pPr>
      <w:r>
        <w:t>git push -u origin camera-test</w:t>
      </w:r>
    </w:p>
    <w:p>
      <w:r>
        <w:t>-u 为新分支建立上游关联，此后在这个分支上通常可以直接 git push。切换分支前先处理未提交修改，避免把编辑意外带到其他分支。</w:t>
      </w:r>
    </w:p>
    <w:p>
      <w:pPr>
        <w:pStyle w:val="Heading2"/>
      </w:pPr>
      <w:r>
        <w:t>把功能合并回主分支</w:t>
      </w:r>
    </w:p>
    <w:p>
      <w:r>
        <w:t>可以在 GitHub 创建 Pull Request，比较 camera-test 与 main 的变化，检查后合并。PR 适合交流、检查和审批；创建 PR 本身不会立即合并代码。</w:t>
      </w:r>
    </w:p>
    <w:p>
      <w:r>
        <w:t>个人项目也可以在工作区干净、功能已验证且无需走 PR 流程时，在本地合并：</w:t>
      </w:r>
    </w:p>
    <w:p>
      <w:pPr>
        <w:pStyle w:val="Code"/>
      </w:pPr>
      <w:r>
        <w:t>git switch main</w:t>
      </w:r>
    </w:p>
    <w:p>
      <w:pPr>
        <w:pStyle w:val="Code"/>
      </w:pPr>
      <w:r>
        <w:t>git pull --ff-only</w:t>
      </w:r>
    </w:p>
    <w:p>
      <w:pPr>
        <w:pStyle w:val="Code"/>
      </w:pPr>
      <w:r>
        <w:t>git merge camera-test</w:t>
      </w:r>
    </w:p>
    <w:p>
      <w:pPr>
        <w:pStyle w:val="Code"/>
      </w:pPr>
      <w:r>
        <w:t>git push</w:t>
      </w:r>
    </w:p>
    <w:p>
      <w:pPr>
        <w:pStyle w:val="Heading2"/>
      </w:pPr>
      <w:r>
        <w:t>冲突是什么</w:t>
      </w:r>
    </w:p>
    <w:p>
      <w:r>
        <w:t>当两边对同一部分内容进行了无法自动合并的修改，Git 会要求人工决定最终内容。冲突不代表代码丢失。先用 git status 确认涉及哪些文件。</w:t>
      </w:r>
    </w:p>
    <w:p>
      <w:r>
        <w:t>1  打开冲突文件，在 VS Code 中比较当前与传入的内容。不要只因为某一边较新就直接全部接受。</w:t>
      </w:r>
    </w:p>
    <w:p>
      <w:r>
        <w:t>2  保留正确内容，删除 &lt;&lt;&lt;&lt;&lt;&lt;&lt;、=======、&gt;&gt;&gt;&gt;&gt;&gt;&gt; 等冲突标记，保存并测试。</w:t>
      </w:r>
    </w:p>
    <w:p>
      <w:r>
        <w:t>3  git add 对应文件，然后按提示完成操作。普通 merge 通常再执行 git commit；revert 冲突通常使用 git revert --continue。</w:t>
      </w:r>
    </w:p>
    <w:p>
      <w:r>
        <w:t>4  确认提交正确后再推送。如果不确定最终内容，先保留现场并查看提示，不要使用强制推送绕过问题。</w:t>
      </w:r>
    </w:p>
    <w:p>
      <w:r>
        <w:rPr>
          <w:b/>
        </w:rPr>
        <w:t xml:space="preserve">提示  </w:t>
      </w:r>
      <w:r>
        <w:t>git pull --ff-only 因历史分叉而拒绝继续，不等于已经产生内容冲突。先看双方提交，再决定合并或其他处理方式。</w:t>
      </w:r>
    </w:p>
    <w:p>
      <w:pPr>
        <w:pStyle w:val="Heading1"/>
        <w:pageBreakBefore/>
      </w:pPr>
      <w:r>
        <w:t>7  常见问题与 GitHub 页面</w:t>
      </w:r>
    </w:p>
    <w:p>
      <w:pPr>
        <w:pStyle w:val="Heading2"/>
      </w:pPr>
      <w:r>
        <w:t>提交一直转圈</w:t>
      </w:r>
    </w:p>
    <w:p>
      <w:r>
        <w:t>先看是否打开了 COMMIT_EDITMSG，Git 可能在等待提交说明。在首行输入说明，Ctrl+S 保存并关闭标签页。以 # 开头的行属于注释。如果仍未完成，查看“输出”面板中的 Git 日志。</w:t>
      </w:r>
    </w:p>
    <w:p>
      <w:pPr>
        <w:pStyle w:val="Heading2"/>
      </w:pPr>
      <w:r>
        <w:t>登录没有打开浏览器</w:t>
      </w:r>
    </w:p>
    <w:p>
      <w:r>
        <w:t>检查系统默认浏览器是否仍指向已卸载的软件。本次遇到的是系统仍指向 Firefox，而实际使用 Edge；已将默认网页处理程序改为 Edge。遇到类似问题，先修正默认浏览器，再重新触发登录。</w:t>
      </w:r>
    </w:p>
    <w:p>
      <w:pPr>
        <w:pStyle w:val="Heading2"/>
      </w:pPr>
      <w:r>
        <w:t>已经提交但 GitHub 没变化</w:t>
      </w:r>
    </w:p>
    <w:p>
      <w:r>
        <w:t>先执行 git status，确认是否有尚未推送的提交；再执行 git push，并核对 git remote -v 是否指向目标仓库。最后刷新 GitHub，确认网页查看的是同一分支。</w:t>
      </w:r>
    </w:p>
    <w:p>
      <w:pPr>
        <w:pStyle w:val="Heading2"/>
      </w:pPr>
      <w:r>
        <w:t>推送被拒绝或网络失败</w:t>
      </w:r>
    </w:p>
    <w:p>
      <w:r>
        <w:t>如果提示 non-fast-forward，通常表示远程有本地尚未整合的提交。先确保本地修改已妥善保存，再尝试 git pull --ff-only；如果提示分叉，检查双方历史。若是连接超时，检查网络、代理和 Git 输出。不要把所有错误都用强制推送处理。</w:t>
      </w:r>
    </w:p>
    <w:p>
      <w:pPr>
        <w:pStyle w:val="Heading2"/>
      </w:pPr>
      <w:r>
        <w:t>提交会占用内存吗</w:t>
      </w:r>
    </w:p>
    <w:p>
      <w:r>
        <w:t>主要占用硬盘中的 .git 空间。Git 会压缩保存版本对象，后续增量传输和存储会复用已有内容，但不是简单地只保存文本差异。提交、比较等操作运行时也会临时使用 RAM。</w:t>
      </w:r>
    </w:p>
    <w:p>
      <w:pPr>
        <w:pStyle w:val="Heading2"/>
      </w:pPr>
      <w:r>
        <w:t>GitHub 页面常用入口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入口</w:t>
            </w:r>
          </w:p>
        </w:tc>
        <w:tc>
          <w:tcPr>
            <w:tcW w:type="dxa" w:w="72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E5EDF4"/>
          </w:tcPr>
          <w:p>
            <w:pPr>
              <w:spacing w:after="0" w:line="260" w:lineRule="exact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72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浏览代码，复制克隆地址，下载文件。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Commits</w:t>
            </w:r>
          </w:p>
        </w:tc>
        <w:tc>
          <w:tcPr>
            <w:tcW w:type="dxa" w:w="72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查看历史、提交说明与修改差异。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72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仓库首页说明，适合写用途、环境、构建和启动步骤。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Issues</w:t>
            </w:r>
          </w:p>
        </w:tc>
        <w:tc>
          <w:tcPr>
            <w:tcW w:type="dxa" w:w="72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记录问题、复现方法和计划。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Pull requests</w:t>
            </w:r>
          </w:p>
        </w:tc>
        <w:tc>
          <w:tcPr>
            <w:tcW w:type="dxa" w:w="72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比较分支、讨论修改并合并。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7257"/>
            <w:vAlign w:val="center"/>
            <w:tcMar>
              <w:top w:w="60" w:type="dxa"/>
              <w:bottom w:w="60" w:type="dxa"/>
              <w:left w:w="105" w:type="dxa"/>
              <w:right w:w="105" w:type="dxa"/>
            </w:tcMar>
            <w:shd w:fill="F7F9FB"/>
          </w:tcPr>
          <w:p>
            <w:pPr>
              <w:spacing w:after="0" w:line="260" w:lineRule="exact"/>
            </w:pPr>
            <w:r>
              <w:rPr>
                <w:b w:val="0"/>
                <w:sz w:val="18"/>
              </w:rPr>
              <w:t>调整仓库名称、可见性、协作权限等设置。</w:t>
            </w:r>
          </w:p>
        </w:tc>
      </w:tr>
    </w:tbl>
    <w:p>
      <w:pPr>
        <w:spacing w:after="20"/>
      </w:pPr>
    </w:p>
    <w:p>
      <w:r>
        <w:t>公开仓库的文件与提交历史对所有人可见。只删除当前文件或随后写入 .gitignore，不会清除旧提交里的内容；密码和令牌不要放进提交。</w:t>
      </w:r>
    </w:p>
    <w:p>
      <w:pPr>
        <w:pStyle w:val="Heading1"/>
        <w:pageBreakBefore/>
      </w:pPr>
      <w:r>
        <w:t>8  动手练习与学习资料</w:t>
      </w:r>
    </w:p>
    <w:p>
      <w:pPr>
        <w:pStyle w:val="Heading2"/>
      </w:pPr>
      <w:r>
        <w:t>练习一 完成一次提交和推送</w:t>
      </w:r>
    </w:p>
    <w:p>
      <w:r>
        <w:t>1  打开 chapt6_ws/src/robot_description/Study_Notes.txt，新增一句“Git 提交保存本地版本，push 上传到 GitHub”，保存。</w:t>
      </w:r>
    </w:p>
    <w:p>
      <w:r>
        <w:t>2  在 VS Code 检查差异，点击 + 暂存，填写“补充 Git 学习笔记”，提交后推送。</w:t>
      </w:r>
    </w:p>
    <w:p>
      <w:r>
        <w:t>3  在 GitHub 刷新文件和提交历史，确认刚才的内容与说明出现。</w:t>
      </w:r>
    </w:p>
    <w:p>
      <w:r>
        <w:t>对应终端操作：</w:t>
      </w:r>
    </w:p>
    <w:p>
      <w:pPr>
        <w:pStyle w:val="Code"/>
      </w:pPr>
      <w:r>
        <w:t>cd /home/zy/chapt6</w:t>
      </w:r>
    </w:p>
    <w:p>
      <w:pPr>
        <w:pStyle w:val="Code"/>
      </w:pPr>
      <w:r>
        <w:t>git status</w:t>
      </w:r>
    </w:p>
    <w:p>
      <w:pPr>
        <w:pStyle w:val="Code"/>
      </w:pPr>
      <w:r>
        <w:t>git diff</w:t>
      </w:r>
    </w:p>
    <w:p>
      <w:pPr>
        <w:pStyle w:val="Code"/>
      </w:pPr>
      <w:r>
        <w:t>git add chapt6_ws/src/robot_description/Study_Notes.txt</w:t>
      </w:r>
    </w:p>
    <w:p>
      <w:pPr>
        <w:pStyle w:val="Code"/>
      </w:pPr>
      <w:r>
        <w:t>git diff --cached</w:t>
      </w:r>
    </w:p>
    <w:p>
      <w:pPr>
        <w:pStyle w:val="Code"/>
      </w:pPr>
      <w:r>
        <w:t>git commit -m "补充 Git 学习笔记"</w:t>
      </w:r>
    </w:p>
    <w:p>
      <w:pPr>
        <w:pStyle w:val="Code"/>
      </w:pPr>
      <w:r>
        <w:t>git push</w:t>
      </w:r>
    </w:p>
    <w:p>
      <w:pPr>
        <w:pStyle w:val="Heading2"/>
      </w:pPr>
      <w:r>
        <w:t>练习二 体验取消暂存</w:t>
      </w:r>
    </w:p>
    <w:p>
      <w:r>
        <w:t>再次在学习笔记中增加一行，保存并暂存；点击暂存列表的 − 取消暂存。确认文字仍在文件中，而文件回到了“更改”列表。之后把这次修改正常提交，或在检查后放弃。</w:t>
      </w:r>
    </w:p>
    <w:p>
      <w:pPr>
        <w:pStyle w:val="Heading2"/>
      </w:pPr>
      <w:r>
        <w:t>练习三 查看历史</w:t>
      </w:r>
    </w:p>
    <w:p>
      <w:r>
        <w:t>运行 git log --oneline，找到刚才的提交编号，再运行 git show 提交编号。核对提交说明和新增文字；如果进入分页界面，按 q 返回终端。</w:t>
      </w:r>
    </w:p>
    <w:p>
      <w:pPr>
        <w:pStyle w:val="Heading2"/>
      </w:pPr>
      <w:r>
        <w:t>每次工作前后的检查</w:t>
      </w:r>
    </w:p>
    <w:p>
      <w:r>
        <w:t>开始前：确认项目目录与分支；需要时在干净工作区拉取远程更新。</w:t>
        <w:br/>
        <w:t>提交前：查看差异，确认暂存内容和提交说明。</w:t>
        <w:br/>
        <w:t>结束前：提交并推送，核对 GitHub 最新记录。</w:t>
      </w:r>
    </w:p>
    <w:p>
      <w:pPr>
        <w:pStyle w:val="Heading2"/>
      </w:pPr>
      <w:r>
        <w:t>官方参考资料</w:t>
      </w:r>
    </w:p>
    <w:p>
      <w:r>
        <w:t>以下资料适合继续学习；软件界面文字可能随版本变化。资料核对日期为 2026 年 10 月 20 日。</w:t>
      </w:r>
    </w:p>
    <w:p>
      <w:hyperlink r:id="rId10">
        <w:r>
          <w:rPr>
            <w:color w:val="245A81"/>
          </w:rPr>
          <w:t>GitHub 关于 Git</w:t>
        </w:r>
      </w:hyperlink>
    </w:p>
    <w:p>
      <w:hyperlink r:id="rId11">
        <w:r>
          <w:rPr>
            <w:color w:val="245A81"/>
          </w:rPr>
          <w:t>VS Code 源代码管理快速入门</w:t>
        </w:r>
      </w:hyperlink>
    </w:p>
    <w:p>
      <w:hyperlink r:id="rId12">
        <w:r>
          <w:rPr>
            <w:color w:val="245A81"/>
          </w:rPr>
          <w:t>VS Code 暂存与提交</w:t>
        </w:r>
      </w:hyperlink>
    </w:p>
    <w:p>
      <w:hyperlink r:id="rId13">
        <w:r>
          <w:rPr>
            <w:color w:val="245A81"/>
          </w:rPr>
          <w:t>VS Code 仓库与远程操作</w:t>
        </w:r>
      </w:hyperlink>
    </w:p>
    <w:p>
      <w:hyperlink r:id="rId14">
        <w:r>
          <w:rPr>
            <w:color w:val="245A81"/>
          </w:rPr>
          <w:t>Git 恢复文件命令</w:t>
        </w:r>
      </w:hyperlink>
    </w:p>
    <w:p>
      <w:hyperlink r:id="rId15">
        <w:r>
          <w:rPr>
            <w:color w:val="245A81"/>
          </w:rPr>
          <w:t>Git 撤销提交命令</w:t>
        </w:r>
      </w:hyperlink>
    </w:p>
    <w:p>
      <w:hyperlink r:id="rId16">
        <w:r>
          <w:rPr>
            <w:color w:val="245A81"/>
          </w:rPr>
          <w:t>Git 拉取命令</w:t>
        </w:r>
      </w:hyperlink>
    </w:p>
    <w:p>
      <w:hyperlink r:id="rId17">
        <w:r>
          <w:rPr>
            <w:color w:val="245A81"/>
          </w:rPr>
          <w:t>GitHub 仓库可见性</w:t>
        </w:r>
      </w:hyperlink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Git 与 GitHub 入门学习手册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30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 w:line="460" w:lineRule="exact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340" w:lineRule="exact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exact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600" w:lineRule="exact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00" w:lineRule="exact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00" w:line="300" w:lineRule="exact"/>
      <w:ind w:left="720"/>
      <w:contextualSpacing/>
    </w:pPr>
    <w:rPr>
      <w:rFonts w:ascii="Noto Sans CJK SC" w:hAnsi="Noto Sans CJK SC" w:eastAsia="Noto Sans CJK SC"/>
      <w:color w:val="000000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keepNext w:val="0"/>
      <w:spacing w:line="264" w:lineRule="auto" w:after="60"/>
      <w:ind w:left="142"/>
    </w:pPr>
    <w:rPr>
      <w:rFonts w:ascii="DejaVu Sans Mono" w:hAnsi="DejaVu Sans Mono" w:eastAsia="Noto Sans Mono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github.com/en/get-started/using-git/about-git" TargetMode="External"/><Relationship Id="rId11" Type="http://schemas.openxmlformats.org/officeDocument/2006/relationships/hyperlink" Target="https://code.visualstudio.com/docs/sourcecontrol/quickstart" TargetMode="External"/><Relationship Id="rId12" Type="http://schemas.openxmlformats.org/officeDocument/2006/relationships/hyperlink" Target="https://code.visualstudio.com/docs/sourcecontrol/staging-commits" TargetMode="External"/><Relationship Id="rId13" Type="http://schemas.openxmlformats.org/officeDocument/2006/relationships/hyperlink" Target="https://code.visualstudio.com/docs/sourcecontrol/repos-remotes" TargetMode="External"/><Relationship Id="rId14" Type="http://schemas.openxmlformats.org/officeDocument/2006/relationships/hyperlink" Target="https://git-scm.com/docs/git-restore" TargetMode="External"/><Relationship Id="rId15" Type="http://schemas.openxmlformats.org/officeDocument/2006/relationships/hyperlink" Target="https://git-scm.com/docs/git-revert" TargetMode="External"/><Relationship Id="rId16" Type="http://schemas.openxmlformats.org/officeDocument/2006/relationships/hyperlink" Target="https://git-scm.com/docs/git-pull" TargetMode="External"/><Relationship Id="rId17" Type="http://schemas.openxmlformats.org/officeDocument/2006/relationships/hyperlink" Target="https://docs.github.com/en/repositories/managing-your-repositorys-settings-and-features/managing-repository-settings/setting-repository-visibi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与 GitHub 入门学习手册</dc:title>
  <dc:subject>以 chapt6 机器人项目为例的基础知识与日常操作</dc:subject>
  <dc:creator/>
  <cp:keywords>Git, GitHub, VS Code, ROS 2, 入门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